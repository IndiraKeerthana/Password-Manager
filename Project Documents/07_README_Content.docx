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GitHub README Content</w:t>
      </w:r>
    </w:p>
    <w:p>
      <w:pPr>
        <w:jc w:val="center"/>
      </w:pPr>
      <w:r>
        <w:rPr>
          <w:i/>
          <w:sz w:val="22"/>
        </w:rPr>
        <w:t>Flutter Password Manager — UI Project</w:t>
      </w:r>
    </w:p>
    <w:p>
      <w:pPr>
        <w:pStyle w:val="Heading1"/>
      </w:pPr>
      <w:r>
        <w:t>Password Manager — Flutter UI</w:t>
      </w:r>
    </w:p>
    <w:p>
      <w:r>
        <w:t>A simple Flutter-based Password Manager UI prototype created using Dart and Flutter. The project focuses on mobile UI design, navigation, forms, and basic interactions.</w:t>
      </w:r>
    </w:p>
    <w:p>
      <w:pPr>
        <w:pStyle w:val="Heading1"/>
      </w:pPr>
      <w:r>
        <w:t>Features</w:t>
      </w:r>
    </w:p>
    <w:p>
      <w:pPr>
        <w:pStyle w:val="ListBullet"/>
      </w:pPr>
      <w:r>
        <w:t>Login screen</w:t>
      </w:r>
    </w:p>
    <w:p>
      <w:pPr>
        <w:pStyle w:val="ListBullet"/>
      </w:pPr>
      <w:r>
        <w:t>Password list/home screen</w:t>
      </w:r>
    </w:p>
    <w:p>
      <w:pPr>
        <w:pStyle w:val="ListBullet"/>
      </w:pPr>
      <w:r>
        <w:t>Search interface</w:t>
      </w:r>
    </w:p>
    <w:p>
      <w:pPr>
        <w:pStyle w:val="ListBullet"/>
      </w:pPr>
      <w:r>
        <w:t>Add password form</w:t>
      </w:r>
    </w:p>
    <w:p>
      <w:pPr>
        <w:pStyle w:val="ListBullet"/>
      </w:pPr>
      <w:r>
        <w:t>Password details screen</w:t>
      </w:r>
    </w:p>
    <w:p>
      <w:pPr>
        <w:pStyle w:val="ListBullet"/>
      </w:pPr>
      <w:r>
        <w:t>Edit/Delete UI actions</w:t>
      </w:r>
    </w:p>
    <w:p>
      <w:pPr>
        <w:pStyle w:val="ListBullet"/>
      </w:pPr>
      <w:r>
        <w:t>Settings screen</w:t>
      </w:r>
    </w:p>
    <w:p>
      <w:pPr>
        <w:pStyle w:val="ListBullet"/>
      </w:pPr>
      <w:r>
        <w:t>Password visibility toggle</w:t>
      </w:r>
    </w:p>
    <w:p>
      <w:pPr>
        <w:pStyle w:val="Heading1"/>
      </w:pPr>
      <w:r>
        <w:t>Technology</w:t>
      </w:r>
    </w:p>
    <w:p>
      <w:r>
        <w:t>Flutter, Dart, Material Design, Android SDK, Git, and GitHub.</w:t>
      </w:r>
    </w:p>
    <w:p>
      <w:pPr>
        <w:pStyle w:val="Heading1"/>
      </w:pPr>
      <w:r>
        <w:t>Project Structure</w:t>
      </w:r>
    </w:p>
    <w:p>
      <w:r>
        <w:t>lib/</w:t>
        <w:br/>
        <w:t xml:space="preserve">  main.dart</w:t>
        <w:br/>
        <w:t xml:space="preserve">  screens/</w:t>
        <w:br/>
        <w:t xml:space="preserve">  widgets/</w:t>
      </w:r>
    </w:p>
    <w:p>
      <w:pPr>
        <w:pStyle w:val="Heading1"/>
      </w:pPr>
      <w:r>
        <w:t>How to Run</w:t>
      </w:r>
    </w:p>
    <w:p>
      <w:r>
        <w:t>1. Install Flutter and Android SDK.</w:t>
        <w:br/>
        <w:t>2. Clone the repository.</w:t>
        <w:br/>
        <w:t>3. Run `flutter pub get`.</w:t>
        <w:br/>
        <w:t>4. Start an Android emulator or connect a device.</w:t>
        <w:br/>
        <w:t>5. Run `flutter run`.</w:t>
      </w:r>
    </w:p>
    <w:p>
      <w:pPr>
        <w:pStyle w:val="Heading1"/>
      </w:pPr>
      <w:r>
        <w:t>Important Note</w:t>
      </w:r>
    </w:p>
    <w:p>
      <w:r>
        <w:t>This version is a UI prototype and uses sample/static data. Do not enter or store real passwords. Secure storage, encryption, and backend functionality are planned future enhancements.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Encrypted local storage</w:t>
      </w:r>
    </w:p>
    <w:p>
      <w:pPr>
        <w:pStyle w:val="ListBullet"/>
      </w:pPr>
      <w:r>
        <w:t>Biometric authentication</w:t>
      </w:r>
    </w:p>
    <w:p>
      <w:pPr>
        <w:pStyle w:val="ListBullet"/>
      </w:pPr>
      <w:r>
        <w:t>Secure password generation</w:t>
      </w:r>
    </w:p>
    <w:p>
      <w:pPr>
        <w:pStyle w:val="ListBullet"/>
      </w:pPr>
      <w:r>
        <w:t>Encrypted backup and restore</w:t>
      </w:r>
    </w:p>
    <w:p>
      <w:pPr>
        <w:pStyle w:val="ListBullet"/>
      </w:pPr>
      <w:r>
        <w:t>Password strength analysis</w:t>
      </w:r>
    </w:p>
    <w:p>
      <w:pPr>
        <w:pStyle w:val="ListBullet"/>
      </w:pPr>
      <w:r>
        <w:t>Persistent dark mode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Flutter Password Manager | UI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