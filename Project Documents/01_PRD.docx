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Product Requirements Document (PRD)</w:t>
      </w:r>
    </w:p>
    <w:p>
      <w:pPr>
        <w:jc w:val="center"/>
      </w:pPr>
      <w:r>
        <w:rPr>
          <w:i/>
          <w:sz w:val="22"/>
        </w:rPr>
        <w:t>Flutter Password Manager — UI Project</w:t>
      </w:r>
    </w:p>
    <w:p>
      <w:pPr>
        <w:pStyle w:val="Heading1"/>
      </w:pPr>
      <w:r>
        <w:t>1. Product Overview</w:t>
      </w:r>
    </w:p>
    <w:p>
      <w:r>
        <w:t>Password Manager is a simple Flutter-based mobile application UI prototype designed to provide a clean interface for organizing and viewing account credential entries. The current project focuses on user interface design, navigation, forms, and basic interactions rather than real credential storage or backend security.</w:t>
      </w:r>
    </w:p>
    <w:p>
      <w:pPr>
        <w:pStyle w:val="Heading1"/>
      </w:pPr>
      <w:r>
        <w:t>2. Problem Statement</w:t>
      </w:r>
    </w:p>
    <w:p>
      <w:r>
        <w:t>Users often manage credentials for multiple websites and applications. A password-manager interface can provide a centralized and organized experience for viewing account entries. This project demonstrates how such an experience can be designed as a mobile UI using Flutter.</w:t>
      </w:r>
    </w:p>
    <w:p>
      <w:pPr>
        <w:pStyle w:val="Heading1"/>
      </w:pPr>
      <w:r>
        <w:t>3. Goals</w:t>
      </w:r>
    </w:p>
    <w:p>
      <w:pPr>
        <w:pStyle w:val="ListBullet"/>
      </w:pPr>
      <w:r>
        <w:t>Create a clean and easy-to-use password-manager interface.</w:t>
      </w:r>
    </w:p>
    <w:p>
      <w:pPr>
        <w:pStyle w:val="ListBullet"/>
      </w:pPr>
      <w:r>
        <w:t>Demonstrate Flutter and Dart fundamentals.</w:t>
      </w:r>
    </w:p>
    <w:p>
      <w:pPr>
        <w:pStyle w:val="ListBullet"/>
      </w:pPr>
      <w:r>
        <w:t>Provide clear navigation between login, home, add, details, and settings screens.</w:t>
      </w:r>
    </w:p>
    <w:p>
      <w:pPr>
        <w:pStyle w:val="ListBullet"/>
      </w:pPr>
      <w:r>
        <w:t>Demonstrate forms, search UI, password visibility controls, cards, lists, and buttons.</w:t>
      </w:r>
    </w:p>
    <w:p>
      <w:pPr>
        <w:pStyle w:val="ListBullet"/>
      </w:pPr>
      <w:r>
        <w:t>Create a portfolio-ready Flutter project with clear documentation.</w:t>
      </w:r>
    </w:p>
    <w:p>
      <w:pPr>
        <w:pStyle w:val="Heading1"/>
      </w:pPr>
      <w:r>
        <w:t>4. Target Users</w:t>
      </w:r>
    </w:p>
    <w:p>
      <w:r>
        <w:t>Students, developers, and general users who need a simple interface concept for organizing account credentials.</w:t>
      </w:r>
    </w:p>
    <w:p>
      <w:pPr>
        <w:pStyle w:val="Heading1"/>
      </w:pPr>
      <w:r>
        <w:t>5. Scope</w:t>
      </w:r>
    </w:p>
    <w:p>
      <w:r>
        <w:t>In scope: UI screens, navigation, static/sample credential entries, search interface, add-password form, details view, edit/delete UI actions, settings UI, and responsive presentation.</w:t>
      </w:r>
    </w:p>
    <w:p>
      <w:r>
        <w:t>Out of scope for the current version: real password storage, database integration, cloud synchronization, encryption/key management, biometric authentication, password breach checking, and production-grade authentication.</w:t>
      </w:r>
    </w:p>
    <w:p>
      <w:pPr>
        <w:pStyle w:val="Heading1"/>
      </w:pPr>
      <w:r>
        <w:t>6. Core Features</w:t>
      </w:r>
    </w:p>
    <w:p>
      <w:pPr>
        <w:pStyle w:val="ListBullet"/>
      </w:pPr>
      <w:r>
        <w:rPr>
          <w:b/>
        </w:rPr>
        <w:t xml:space="preserve">Login Screen: </w:t>
      </w:r>
      <w:r>
        <w:t>Master-password input with show/hide control and login action.</w:t>
      </w:r>
    </w:p>
    <w:p>
      <w:pPr>
        <w:pStyle w:val="ListBullet"/>
      </w:pPr>
      <w:r>
        <w:rPr>
          <w:b/>
        </w:rPr>
        <w:t xml:space="preserve">Home Screen: </w:t>
      </w:r>
      <w:r>
        <w:t>Search bar, saved-password cards, and add-password floating action button.</w:t>
      </w:r>
    </w:p>
    <w:p>
      <w:pPr>
        <w:pStyle w:val="ListBullet"/>
      </w:pPr>
      <w:r>
        <w:rPr>
          <w:b/>
        </w:rPr>
        <w:t xml:space="preserve">Add Password: </w:t>
      </w:r>
      <w:r>
        <w:t>Fields for website/app, username/email, password, and notes.</w:t>
      </w:r>
    </w:p>
    <w:p>
      <w:pPr>
        <w:pStyle w:val="ListBullet"/>
      </w:pPr>
      <w:r>
        <w:rPr>
          <w:b/>
        </w:rPr>
        <w:t xml:space="preserve">Password Details: </w:t>
      </w:r>
      <w:r>
        <w:t>Display of selected account information with edit and delete actions.</w:t>
      </w:r>
    </w:p>
    <w:p>
      <w:pPr>
        <w:pStyle w:val="ListBullet"/>
      </w:pPr>
      <w:r>
        <w:rPr>
          <w:b/>
        </w:rPr>
        <w:t xml:space="preserve">Settings: </w:t>
      </w:r>
      <w:r>
        <w:t>UI options such as theme, security, change-password, and about.</w:t>
      </w:r>
    </w:p>
    <w:p>
      <w:pPr>
        <w:pStyle w:val="Heading1"/>
      </w:pPr>
      <w:r>
        <w:t>7. User Flow</w:t>
      </w:r>
    </w:p>
    <w:p>
      <w:r>
        <w:t>Launch → Login → Home → View Password Details / Add Password / Settings. From Details, the user can access Edit or Delete UI actions.</w:t>
      </w:r>
    </w:p>
    <w:p>
      <w:pPr>
        <w:pStyle w:val="Heading1"/>
      </w:pPr>
      <w:r>
        <w:t>8. Success Criteria</w:t>
      </w:r>
    </w:p>
    <w:p>
      <w:pPr>
        <w:pStyle w:val="ListBullet"/>
      </w:pPr>
      <w:r>
        <w:t>All planned screens are implemented and reachable through navigation.</w:t>
      </w:r>
    </w:p>
    <w:p>
      <w:pPr>
        <w:pStyle w:val="ListBullet"/>
      </w:pPr>
      <w:r>
        <w:t>UI is consistent and usable on a mobile-sized display.</w:t>
      </w:r>
    </w:p>
    <w:p>
      <w:pPr>
        <w:pStyle w:val="ListBullet"/>
      </w:pPr>
      <w:r>
        <w:t>Password fields are visually masked by default.</w:t>
      </w:r>
    </w:p>
    <w:p>
      <w:pPr>
        <w:pStyle w:val="ListBullet"/>
      </w:pPr>
      <w:r>
        <w:t>Sample password entries can be viewed through the UI.</w:t>
      </w:r>
    </w:p>
    <w:p>
      <w:pPr>
        <w:pStyle w:val="ListBullet"/>
      </w:pPr>
      <w:r>
        <w:t>The project runs successfully with Flutter.</w:t>
      </w:r>
    </w:p>
    <w:p>
      <w:pPr>
        <w:pStyle w:val="Heading1"/>
      </w:pPr>
      <w:r>
        <w:t>9. Future Enhancements</w:t>
      </w:r>
    </w:p>
    <w:p>
      <w:pPr>
        <w:pStyle w:val="ListBullet"/>
      </w:pPr>
      <w:r>
        <w:t>Encrypted local database.</w:t>
      </w:r>
    </w:p>
    <w:p>
      <w:pPr>
        <w:pStyle w:val="ListBullet"/>
      </w:pPr>
      <w:r>
        <w:t>Secure master-password authentication.</w:t>
      </w:r>
    </w:p>
    <w:p>
      <w:pPr>
        <w:pStyle w:val="ListBullet"/>
      </w:pPr>
      <w:r>
        <w:t>Biometric unlock.</w:t>
      </w:r>
    </w:p>
    <w:p>
      <w:pPr>
        <w:pStyle w:val="ListBullet"/>
      </w:pPr>
      <w:r>
        <w:t>Password generator.</w:t>
      </w:r>
    </w:p>
    <w:p>
      <w:pPr>
        <w:pStyle w:val="ListBullet"/>
      </w:pPr>
      <w:r>
        <w:t>Encrypted backup and restore.</w:t>
      </w:r>
    </w:p>
    <w:p>
      <w:pPr>
        <w:pStyle w:val="ListBullet"/>
      </w:pPr>
      <w:r>
        <w:t>Password strength analysis.</w:t>
      </w:r>
    </w:p>
    <w:p>
      <w:pPr>
        <w:pStyle w:val="ListBullet"/>
      </w:pPr>
      <w:r>
        <w:t>Dark/light theme persistence.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Flutter Password Manager | UI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