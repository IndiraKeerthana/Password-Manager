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UI/UX Requirements and Wireframes</w:t>
      </w:r>
    </w:p>
    <w:p>
      <w:pPr>
        <w:jc w:val="center"/>
      </w:pPr>
      <w:r>
        <w:rPr>
          <w:i/>
          <w:sz w:val="22"/>
        </w:rPr>
        <w:t>Flutter Password Manager — UI Project</w:t>
      </w:r>
    </w:p>
    <w:p>
      <w:pPr>
        <w:pStyle w:val="Heading1"/>
      </w:pPr>
      <w:r>
        <w:t>1. Design Principles</w:t>
      </w:r>
    </w:p>
    <w:p>
      <w:pPr>
        <w:pStyle w:val="ListBullet"/>
      </w:pPr>
      <w:r>
        <w:t>Simple and uncluttered mobile interface.</w:t>
      </w:r>
    </w:p>
    <w:p>
      <w:pPr>
        <w:pStyle w:val="ListBullet"/>
      </w:pPr>
      <w:r>
        <w:t>Consistent spacing and typography.</w:t>
      </w:r>
    </w:p>
    <w:p>
      <w:pPr>
        <w:pStyle w:val="ListBullet"/>
      </w:pPr>
      <w:r>
        <w:t>Clear visual hierarchy.</w:t>
      </w:r>
    </w:p>
    <w:p>
      <w:pPr>
        <w:pStyle w:val="ListBullet"/>
      </w:pPr>
      <w:r>
        <w:t>Password values masked by default.</w:t>
      </w:r>
    </w:p>
    <w:p>
      <w:pPr>
        <w:pStyle w:val="ListBullet"/>
      </w:pPr>
      <w:r>
        <w:t>Primary actions should be easy to locate.</w:t>
      </w:r>
    </w:p>
    <w:p>
      <w:pPr>
        <w:pStyle w:val="ListBullet"/>
      </w:pPr>
      <w:r>
        <w:t>Use Material Design components where appropriate.</w:t>
      </w:r>
    </w:p>
    <w:p>
      <w:pPr>
        <w:pStyle w:val="Heading1"/>
      </w:pPr>
      <w:r>
        <w:t>2. Screen Specifications</w:t>
      </w:r>
    </w:p>
    <w:p>
      <w:r>
        <w:rPr>
          <w:b/>
        </w:rPr>
        <w:t xml:space="preserve">Login Screen: </w:t>
      </w:r>
      <w:r>
        <w:t>Lock icon, app name, short description, master-password TextField, visibility toggle, Login button.</w:t>
      </w:r>
    </w:p>
    <w:p>
      <w:r>
        <w:rPr>
          <w:b/>
        </w:rPr>
        <w:t xml:space="preserve">Home Screen: </w:t>
      </w:r>
      <w:r>
        <w:t>App bar, Settings action, search field, password-entry cards, floating Add button.</w:t>
      </w:r>
    </w:p>
    <w:p>
      <w:r>
        <w:rPr>
          <w:b/>
        </w:rPr>
        <w:t xml:space="preserve">Add Password: </w:t>
      </w:r>
      <w:r>
        <w:t>App bar, website/app field, username/email field, password field with visibility control, notes field, Save button.</w:t>
      </w:r>
    </w:p>
    <w:p>
      <w:r>
        <w:rPr>
          <w:b/>
        </w:rPr>
        <w:t xml:space="preserve">Details Screen: </w:t>
      </w:r>
      <w:r>
        <w:t>Selected service title, username, masked password, Edit button, Delete button.</w:t>
      </w:r>
    </w:p>
    <w:p>
      <w:r>
        <w:rPr>
          <w:b/>
        </w:rPr>
        <w:t xml:space="preserve">Settings Screen: </w:t>
      </w:r>
      <w:r>
        <w:t>Change Master Password, Dark Mode, Security, About.</w:t>
      </w:r>
    </w:p>
    <w:p>
      <w:pPr>
        <w:pStyle w:val="Heading1"/>
      </w:pPr>
      <w:r>
        <w:t>3. Suggested Visual Style</w:t>
      </w:r>
    </w:p>
    <w:p>
      <w:pPr>
        <w:pStyle w:val="ListBullet"/>
      </w:pPr>
      <w:r>
        <w:t>Primary color: indigo or another single accent color.</w:t>
      </w:r>
    </w:p>
    <w:p>
      <w:pPr>
        <w:pStyle w:val="ListBullet"/>
      </w:pPr>
      <w:r>
        <w:t>Background: light neutral background with white cards.</w:t>
      </w:r>
    </w:p>
    <w:p>
      <w:pPr>
        <w:pStyle w:val="ListBullet"/>
      </w:pPr>
      <w:r>
        <w:t>Buttons: clear primary action for Login/Save.</w:t>
      </w:r>
    </w:p>
    <w:p>
      <w:pPr>
        <w:pStyle w:val="ListBullet"/>
      </w:pPr>
      <w:r>
        <w:t>Cards: rounded corners and subtle elevation.</w:t>
      </w:r>
    </w:p>
    <w:p>
      <w:pPr>
        <w:pStyle w:val="ListBullet"/>
      </w:pPr>
      <w:r>
        <w:t>Icons: Material Icons.</w:t>
      </w:r>
    </w:p>
    <w:p>
      <w:pPr>
        <w:pStyle w:val="Heading1"/>
      </w:pPr>
      <w:r>
        <w:t>4. Wireframe Notes</w:t>
      </w:r>
    </w:p>
    <w:p>
      <w:r>
        <w:t>Login: centered lock icon → title → description → password field → Login button.</w:t>
      </w:r>
    </w:p>
    <w:p>
      <w:r>
        <w:t>Home: app bar → search → vertical list of password cards → floating add button.</w:t>
      </w:r>
    </w:p>
    <w:p>
      <w:r>
        <w:t>Add: stacked input fields → Save button.</w:t>
      </w:r>
    </w:p>
    <w:p>
      <w:r>
        <w:t>Details: service information → password display → Edit/Delete actions.</w:t>
      </w:r>
    </w:p>
    <w:p>
      <w:r>
        <w:t>Settings: vertically arranged ListTile-style options.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Flutter Password Manager | UI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