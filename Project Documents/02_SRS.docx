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Software Requirements Specification (SRS)</w:t>
      </w:r>
    </w:p>
    <w:p>
      <w:pPr>
        <w:jc w:val="center"/>
      </w:pPr>
      <w:r>
        <w:rPr>
          <w:i/>
          <w:sz w:val="22"/>
        </w:rPr>
        <w:t>Flutter Password Manager — UI Project</w:t>
      </w:r>
    </w:p>
    <w:p>
      <w:pPr>
        <w:pStyle w:val="Heading1"/>
      </w:pPr>
      <w:r>
        <w:t>1. Introduction</w:t>
      </w:r>
    </w:p>
    <w:p>
      <w:r>
        <w:t>This SRS defines the requirements for the current Flutter Password Manager UI prototype.</w:t>
      </w:r>
    </w:p>
    <w:p>
      <w:pPr>
        <w:pStyle w:val="Heading1"/>
      </w:pPr>
      <w:r>
        <w:t>2. Technology Requirements</w:t>
      </w:r>
    </w:p>
    <w:p>
      <w:pPr>
        <w:pStyle w:val="ListBullet"/>
      </w:pPr>
      <w:r>
        <w:t>Flutter SDK</w:t>
      </w:r>
    </w:p>
    <w:p>
      <w:pPr>
        <w:pStyle w:val="ListBullet"/>
      </w:pPr>
      <w:r>
        <w:t>Dart</w:t>
      </w:r>
    </w:p>
    <w:p>
      <w:pPr>
        <w:pStyle w:val="ListBullet"/>
      </w:pPr>
      <w:r>
        <w:t>Android SDK / Android emulator or physical Android device</w:t>
      </w:r>
    </w:p>
    <w:p>
      <w:pPr>
        <w:pStyle w:val="ListBullet"/>
      </w:pPr>
      <w:r>
        <w:t>Visual Studio Code or another Flutter-compatible IDE</w:t>
      </w:r>
    </w:p>
    <w:p>
      <w:pPr>
        <w:pStyle w:val="ListBullet"/>
      </w:pPr>
      <w:r>
        <w:t>Git and GitHub for version control</w:t>
      </w:r>
    </w:p>
    <w:p>
      <w:pPr>
        <w:pStyle w:val="Heading1"/>
      </w:pPr>
      <w:r>
        <w:t>3. Functional Requirements</w:t>
      </w:r>
    </w:p>
    <w:p>
      <w:r>
        <w:rPr>
          <w:b/>
        </w:rPr>
        <w:t xml:space="preserve">FR-01: </w:t>
      </w:r>
      <w:r>
        <w:t>The application shall display a login screen when launched.</w:t>
      </w:r>
    </w:p>
    <w:p>
      <w:r>
        <w:rPr>
          <w:b/>
        </w:rPr>
        <w:t xml:space="preserve">FR-02: </w:t>
      </w:r>
      <w:r>
        <w:t>The user shall be able to enter a master-password value in a masked field.</w:t>
      </w:r>
    </w:p>
    <w:p>
      <w:r>
        <w:rPr>
          <w:b/>
        </w:rPr>
        <w:t xml:space="preserve">FR-03: </w:t>
      </w:r>
      <w:r>
        <w:t>The user shall be able to toggle password visibility.</w:t>
      </w:r>
    </w:p>
    <w:p>
      <w:r>
        <w:rPr>
          <w:b/>
        </w:rPr>
        <w:t xml:space="preserve">FR-04: </w:t>
      </w:r>
      <w:r>
        <w:t>The login action shall navigate to the home screen in the UI prototype.</w:t>
      </w:r>
    </w:p>
    <w:p>
      <w:r>
        <w:rPr>
          <w:b/>
        </w:rPr>
        <w:t xml:space="preserve">FR-05: </w:t>
      </w:r>
      <w:r>
        <w:t>The home screen shall display sample password entries.</w:t>
      </w:r>
    </w:p>
    <w:p>
      <w:r>
        <w:rPr>
          <w:b/>
        </w:rPr>
        <w:t xml:space="preserve">FR-06: </w:t>
      </w:r>
      <w:r>
        <w:t>The user shall be able to enter text into a search field.</w:t>
      </w:r>
    </w:p>
    <w:p>
      <w:r>
        <w:rPr>
          <w:b/>
        </w:rPr>
        <w:t xml:space="preserve">FR-07: </w:t>
      </w:r>
      <w:r>
        <w:t>The user shall be able to select a password entry and open its details.</w:t>
      </w:r>
    </w:p>
    <w:p>
      <w:r>
        <w:rPr>
          <w:b/>
        </w:rPr>
        <w:t xml:space="preserve">FR-08: </w:t>
      </w:r>
      <w:r>
        <w:t>The user shall be able to open an Add Password form.</w:t>
      </w:r>
    </w:p>
    <w:p>
      <w:r>
        <w:rPr>
          <w:b/>
        </w:rPr>
        <w:t xml:space="preserve">FR-09: </w:t>
      </w:r>
      <w:r>
        <w:t>The Add Password form shall contain website/app, username/email, password, and notes fields.</w:t>
      </w:r>
    </w:p>
    <w:p>
      <w:r>
        <w:rPr>
          <w:b/>
        </w:rPr>
        <w:t xml:space="preserve">FR-10: </w:t>
      </w:r>
      <w:r>
        <w:t>The Save action shall return to the previous screen in the current prototype.</w:t>
      </w:r>
    </w:p>
    <w:p>
      <w:r>
        <w:rPr>
          <w:b/>
        </w:rPr>
        <w:t xml:space="preserve">FR-11: </w:t>
      </w:r>
      <w:r>
        <w:t>The Details screen shall provide Edit and Delete UI actions.</w:t>
      </w:r>
    </w:p>
    <w:p>
      <w:r>
        <w:rPr>
          <w:b/>
        </w:rPr>
        <w:t xml:space="preserve">FR-12: </w:t>
      </w:r>
      <w:r>
        <w:t>The user shall be able to open the Settings screen.</w:t>
      </w:r>
    </w:p>
    <w:p>
      <w:pPr>
        <w:pStyle w:val="Heading1"/>
      </w:pPr>
      <w:r>
        <w:t>4. Non-Functional Requirements</w:t>
      </w:r>
    </w:p>
    <w:p>
      <w:pPr>
        <w:pStyle w:val="ListBullet"/>
      </w:pPr>
      <w:r>
        <w:t>Usability: controls should be clearly labeled and easy to understand.</w:t>
      </w:r>
    </w:p>
    <w:p>
      <w:pPr>
        <w:pStyle w:val="ListBullet"/>
      </w:pPr>
      <w:r>
        <w:t>Responsiveness: layouts should adapt to common mobile screen sizes.</w:t>
      </w:r>
    </w:p>
    <w:p>
      <w:pPr>
        <w:pStyle w:val="ListBullet"/>
      </w:pPr>
      <w:r>
        <w:t>Consistency: colors, typography, spacing, and controls should follow a consistent Material-style design.</w:t>
      </w:r>
    </w:p>
    <w:p>
      <w:pPr>
        <w:pStyle w:val="ListBullet"/>
      </w:pPr>
      <w:r>
        <w:t>Performance: screens should load without unnecessary processing.</w:t>
      </w:r>
    </w:p>
    <w:p>
      <w:pPr>
        <w:pStyle w:val="ListBullet"/>
      </w:pPr>
      <w:r>
        <w:t>Maintainability: screens and reusable widgets should be separated into organized Dart files.</w:t>
      </w:r>
    </w:p>
    <w:p>
      <w:pPr>
        <w:pStyle w:val="Heading1"/>
      </w:pPr>
      <w:r>
        <w:t>5. Constraints</w:t>
      </w:r>
    </w:p>
    <w:p>
      <w:r>
        <w:t>The current version is a UI prototype. Data is represented using sample/static data and is not intended for storing real credentials.</w:t>
      </w:r>
    </w:p>
    <w:p>
      <w:pPr>
        <w:pStyle w:val="Heading1"/>
      </w:pPr>
      <w:r>
        <w:t>6. Acceptance Criteria</w:t>
      </w:r>
    </w:p>
    <w:p>
      <w:r>
        <w:t>The project is accepted when all five planned screens can be opened, the primary navigation works, form controls are visible and usable, and the Flutter application runs successfully.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Flutter Password Manager | UI Prototype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