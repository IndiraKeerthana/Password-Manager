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Use Cases and User Flow</w:t>
      </w:r>
    </w:p>
    <w:p>
      <w:pPr>
        <w:jc w:val="center"/>
      </w:pPr>
      <w:r>
        <w:rPr>
          <w:i/>
          <w:sz w:val="22"/>
        </w:rPr>
        <w:t>Flutter Password Manager — UI Project</w:t>
      </w:r>
    </w:p>
    <w:p>
      <w:pPr>
        <w:pStyle w:val="Heading1"/>
      </w:pPr>
      <w:r>
        <w:t>1. Actor</w:t>
      </w:r>
    </w:p>
    <w:p>
      <w:r>
        <w:t>Primary Actor: User</w:t>
      </w:r>
    </w:p>
    <w:p>
      <w:pPr>
        <w:pStyle w:val="Heading1"/>
      </w:pPr>
      <w:r>
        <w:t>2. Use Case List</w:t>
      </w:r>
    </w:p>
    <w:p>
      <w:r>
        <w:rPr>
          <w:b/>
        </w:rPr>
        <w:t>UC-01 — Login</w:t>
        <w:br/>
      </w:r>
      <w:r>
        <w:t>Precondition: User enters master-password value and selects Login.</w:t>
        <w:br/>
      </w:r>
      <w:r>
        <w:t>Expected result: Home screen opens in the UI prototype.</w:t>
      </w:r>
    </w:p>
    <w:p>
      <w:r>
        <w:rPr>
          <w:b/>
        </w:rPr>
        <w:t>UC-02 — View Passwords</w:t>
        <w:br/>
      </w:r>
      <w:r>
        <w:t>Precondition: User opens the Home screen.</w:t>
        <w:br/>
      </w:r>
      <w:r>
        <w:t>Expected result: Sample credential entries are displayed.</w:t>
      </w:r>
    </w:p>
    <w:p>
      <w:r>
        <w:rPr>
          <w:b/>
        </w:rPr>
        <w:t>UC-03 — Search Passwords</w:t>
        <w:br/>
      </w:r>
      <w:r>
        <w:t>Precondition: User enters text in the search field.</w:t>
        <w:br/>
      </w:r>
      <w:r>
        <w:t>Expected result: The interface accepts the search input; filtering can be implemented in a later version.</w:t>
      </w:r>
    </w:p>
    <w:p>
      <w:r>
        <w:rPr>
          <w:b/>
        </w:rPr>
        <w:t>UC-04 — Add Password</w:t>
        <w:br/>
      </w:r>
      <w:r>
        <w:t>Precondition: User selects + and fills the form.</w:t>
        <w:br/>
      </w:r>
      <w:r>
        <w:t>Expected result: The entry form is displayed and Save returns to the previous screen.</w:t>
      </w:r>
    </w:p>
    <w:p>
      <w:r>
        <w:rPr>
          <w:b/>
        </w:rPr>
        <w:t>UC-05 — View Details</w:t>
        <w:br/>
      </w:r>
      <w:r>
        <w:t>Precondition: User selects a password card.</w:t>
        <w:br/>
      </w:r>
      <w:r>
        <w:t>Expected result: Details for the selected sample entry are displayed.</w:t>
      </w:r>
    </w:p>
    <w:p>
      <w:r>
        <w:rPr>
          <w:b/>
        </w:rPr>
        <w:t>UC-06 — Edit Password</w:t>
        <w:br/>
      </w:r>
      <w:r>
        <w:t>Precondition: User selects Edit from Details.</w:t>
        <w:br/>
      </w:r>
      <w:r>
        <w:t>Expected result: Edit action is available as UI functionality; persistence is outside current scope.</w:t>
      </w:r>
    </w:p>
    <w:p>
      <w:r>
        <w:rPr>
          <w:b/>
        </w:rPr>
        <w:t>UC-07 — Delete Password</w:t>
        <w:br/>
      </w:r>
      <w:r>
        <w:t>Precondition: User selects Delete from Details.</w:t>
        <w:br/>
      </w:r>
      <w:r>
        <w:t>Expected result: Delete action is available as UI functionality; persistence is outside current scope.</w:t>
      </w:r>
    </w:p>
    <w:p>
      <w:r>
        <w:rPr>
          <w:b/>
        </w:rPr>
        <w:t>UC-08 — Open Settings</w:t>
        <w:br/>
      </w:r>
      <w:r>
        <w:t>Precondition: User selects Settings.</w:t>
        <w:br/>
      </w:r>
      <w:r>
        <w:t>Expected result: Settings screen opens.</w:t>
      </w:r>
    </w:p>
    <w:p>
      <w:pPr>
        <w:pStyle w:val="Heading1"/>
      </w:pPr>
      <w:r>
        <w:t>3. User Flow</w:t>
      </w:r>
    </w:p>
    <w:p>
      <w:r>
        <w:t>Launch App → Login → Home</w:t>
      </w:r>
    </w:p>
    <w:p>
      <w:r>
        <w:t>Home → Select Entry → Details → Edit/Delete</w:t>
      </w:r>
    </w:p>
    <w:p>
      <w:r>
        <w:t>Home → Add (+) → Add Password → Save → Home</w:t>
      </w:r>
    </w:p>
    <w:p>
      <w:r>
        <w:t>Home → Settings → Settings</w:t>
      </w:r>
    </w:p>
    <w:p>
      <w:pPr>
        <w:pStyle w:val="Heading1"/>
      </w:pPr>
      <w:r>
        <w:t>4. Navigation Summary</w:t>
      </w:r>
    </w:p>
    <w:p>
      <w:r>
        <w:t>LoginScreen → HomeScreen</w:t>
        <w:br/>
        <w:t>HomeScreen → AddPasswordScreen</w:t>
        <w:br/>
        <w:t>HomeScreen → DetailsScreen</w:t>
        <w:br/>
        <w:t>HomeScreen → SettingsScreen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Flutter Password Manager | UI Prototype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