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Technical Design and Architecture</w:t>
      </w:r>
    </w:p>
    <w:p>
      <w:pPr>
        <w:jc w:val="center"/>
      </w:pPr>
      <w:r>
        <w:rPr>
          <w:i/>
          <w:sz w:val="22"/>
        </w:rPr>
        <w:t>Flutter Password Manager — UI Project</w:t>
      </w:r>
    </w:p>
    <w:p>
      <w:pPr>
        <w:pStyle w:val="Heading1"/>
      </w:pPr>
      <w:r>
        <w:t>1. Technology Stack</w:t>
      </w:r>
    </w:p>
    <w:p>
      <w:pPr>
        <w:pStyle w:val="ListBullet"/>
      </w:pPr>
      <w:r>
        <w:t>Flutter</w:t>
      </w:r>
    </w:p>
    <w:p>
      <w:pPr>
        <w:pStyle w:val="ListBullet"/>
      </w:pPr>
      <w:r>
        <w:t>Dart</w:t>
      </w:r>
    </w:p>
    <w:p>
      <w:pPr>
        <w:pStyle w:val="ListBullet"/>
      </w:pPr>
      <w:r>
        <w:t>Material Design widgets</w:t>
      </w:r>
    </w:p>
    <w:p>
      <w:pPr>
        <w:pStyle w:val="ListBullet"/>
      </w:pPr>
      <w:r>
        <w:t>Android SDK</w:t>
      </w:r>
    </w:p>
    <w:p>
      <w:pPr>
        <w:pStyle w:val="ListBullet"/>
      </w:pPr>
      <w:r>
        <w:t>Git/GitHub</w:t>
      </w:r>
    </w:p>
    <w:p>
      <w:pPr>
        <w:pStyle w:val="Heading1"/>
      </w:pPr>
      <w:r>
        <w:t>2. Proposed Project Structure</w:t>
      </w:r>
    </w:p>
    <w:p>
      <w:r>
        <w:t>lib/</w:t>
        <w:br/>
        <w:t xml:space="preserve">  main.dart</w:t>
        <w:br/>
        <w:t xml:space="preserve">  screens/</w:t>
        <w:br/>
        <w:t xml:space="preserve">    login_screen.dart</w:t>
        <w:br/>
        <w:t xml:space="preserve">    home_screen.dart</w:t>
        <w:br/>
        <w:t xml:space="preserve">    add_password_screen.dart</w:t>
        <w:br/>
        <w:t xml:space="preserve">    details_screen.dart</w:t>
        <w:br/>
        <w:t xml:space="preserve">    settings_screen.dart</w:t>
        <w:br/>
        <w:t xml:space="preserve">  widgets/</w:t>
        <w:br/>
        <w:t xml:space="preserve">    password_card.dart</w:t>
      </w:r>
    </w:p>
    <w:p>
      <w:pPr>
        <w:pStyle w:val="Heading1"/>
      </w:pPr>
      <w:r>
        <w:t>3. Architecture</w:t>
      </w:r>
    </w:p>
    <w:p>
      <w:r>
        <w:t>The current prototype uses a simple presentation-oriented architecture. main.dart initializes the MaterialApp. Individual screen files contain screen-level UI and navigation. Reusable UI components can be placed under widgets/. Sample data is kept locally for demonstration.</w:t>
      </w:r>
    </w:p>
    <w:p>
      <w:pPr>
        <w:pStyle w:val="Heading1"/>
      </w:pPr>
      <w:r>
        <w:t>4. Navigation</w:t>
      </w:r>
    </w:p>
    <w:p>
      <w:r>
        <w:t>Flutter Navigator and MaterialPageRoute can be used to move between screens. The prototype does not require a backend or database.</w:t>
      </w:r>
    </w:p>
    <w:p>
      <w:pPr>
        <w:pStyle w:val="Heading1"/>
      </w:pPr>
      <w:r>
        <w:t>5. Data Model for UI</w:t>
      </w:r>
    </w:p>
    <w:p>
      <w:r>
        <w:t>A sample password entry can contain: title/service name, username/email, password placeholder, website, and notes.</w:t>
      </w:r>
    </w:p>
    <w:p>
      <w:pPr>
        <w:pStyle w:val="Heading1"/>
      </w:pPr>
      <w:r>
        <w:t>6. Security Boundary</w:t>
      </w:r>
    </w:p>
    <w:p>
      <w:r>
        <w:t>This prototype must not be used to store real passwords. Production security features such as encryption, secure key storage, authentication, and protected persistence are intentionally excluded from the current scope.</w:t>
      </w:r>
    </w:p>
    <w:p>
      <w:pPr>
        <w:pStyle w:val="Heading1"/>
      </w:pPr>
      <w:r>
        <w:t>7. Version Control</w:t>
      </w:r>
    </w:p>
    <w:p>
      <w:r>
        <w:t>The project should be maintained in a GitHub repository. Suggested commits: Initial Flutter project → Login UI → Home UI → Add/Details UI → Settings → UI polish → Documentation.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Flutter Password Manager | UI Prototype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